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api-oss-example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