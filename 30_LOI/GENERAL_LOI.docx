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Api-Oss-Examples</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**Api-Oss-Examples**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