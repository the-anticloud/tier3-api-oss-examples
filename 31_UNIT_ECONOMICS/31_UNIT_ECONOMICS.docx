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Examples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Example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