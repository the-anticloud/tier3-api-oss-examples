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2026-10-02T08:58:33.403517Z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53e0b1de7522984e0a67c227b964e61f47645f8fa90a446e8ca05522dc8d7c72 |</w:t>
      </w:r>
    </w:p>
    <w:p>
      <w:r>
        <w:t>| Timestamp UTC | 2026-10-02T08:58:33.403517Z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