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2026-10-02T08:58:38.844384Z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bd3bc71a9ed307e5f713d30dea32d71b6e790bc8a43670289ce53e5e413cdaa6 |</w:t>
      </w:r>
    </w:p>
    <w:p>
      <w:r>
        <w:t>| Timestamp UTC | 2026-10-02T08:58:38.844384Z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