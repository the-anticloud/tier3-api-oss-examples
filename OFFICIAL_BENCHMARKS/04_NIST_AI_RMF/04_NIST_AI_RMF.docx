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2026-10-02T08:58:35.182528Z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86a32c1eda8313d9cea734ef912f38009feffd6eef491c6be55adf398b542bf2 |</w:t>
      </w:r>
    </w:p>
    <w:p>
      <w:r>
        <w:t>| Timestamp UTC | 2026-10-02T08:58:35.182528Z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