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2026-10-02T08:58:37.735855Z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2c8f49546fe16fbca8b760531be77e2052e3853ddbab96a06d1e79947dcb0bfb |</w:t>
      </w:r>
    </w:p>
    <w:p>
      <w:r>
        <w:t>| Timestamp UTC | 2026-10-02T08:58:37.735855Z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