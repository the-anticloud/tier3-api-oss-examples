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api-oss-examples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api-oss-examples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api-oss-examples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