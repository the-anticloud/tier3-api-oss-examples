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2026-10-02T08:58:43.002146Z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2179c9e5cc1d01411ca38a6fc952b88b3ca5da27ea4eacaa7b926f9aacdf22af |</w:t>
      </w:r>
    </w:p>
    <w:p>
      <w:r>
        <w:t>| Timestamp UTC | 2026-10-02T08:58:43.002146Z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