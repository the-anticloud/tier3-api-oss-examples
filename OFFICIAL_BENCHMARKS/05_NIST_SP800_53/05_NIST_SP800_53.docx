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2026-10-02T08:58:35.594218Z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979a068c4cbb7c6c3df912ce9504165e354ecad665a8c895948fdf6d3680cccd |</w:t>
      </w:r>
    </w:p>
    <w:p>
      <w:r>
        <w:t>| Timestamp UTC | 2026-10-02T08:58:35.594218Z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