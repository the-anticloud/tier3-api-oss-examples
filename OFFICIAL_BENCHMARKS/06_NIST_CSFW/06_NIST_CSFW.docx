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2026-10-02T08:58:36.052734Z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264d36dfd9166b107245aefe526f68752c50e34cdd5a8415b7397844530ab500 |</w:t>
      </w:r>
    </w:p>
    <w:p>
      <w:r>
        <w:t>| Timestamp UTC | 2026-10-02T08:58:36.052734Z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