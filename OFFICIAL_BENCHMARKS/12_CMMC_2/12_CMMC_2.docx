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2026-10-02T08:58:39.803090Z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c5ff75e159b387178402fe12f49082d68c29cf8ea3469323eefccff3fcb672fd |</w:t>
      </w:r>
    </w:p>
    <w:p>
      <w:r>
        <w:t>| Timestamp UTC | 2026-10-02T08:58:39.803090Z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