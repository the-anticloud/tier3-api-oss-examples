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2026-10-02T08:58:44.422490Z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e974e287fff2c154dd2bffd36479b5f8a1887aedc02b629a10e9827f2f059d59 |</w:t>
      </w:r>
    </w:p>
    <w:p>
      <w:r>
        <w:t>| Timestamp UTC | 2026-10-02T08:58:44.422490Z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