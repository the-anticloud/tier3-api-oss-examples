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2026-10-02T08:58:45.486963Z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bbc7757221e3c28326b2683ac0a15a8da0a8dbac676e7ff61f66913b17a0a311 |</w:t>
      </w:r>
    </w:p>
    <w:p>
      <w:r>
        <w:t>| Timestamp UTC | 2026-10-02T08:58:45.486963Z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