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2026-10-02T08:58:41.470855Z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ae82a1eb02119a0edbae9f6a8cbb6feb9935e805eae6e94ce86ea3050e8c42d9 |</w:t>
      </w:r>
    </w:p>
    <w:p>
      <w:r>
        <w:t>| Timestamp UTC | 2026-10-02T08:58:41.470855Z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