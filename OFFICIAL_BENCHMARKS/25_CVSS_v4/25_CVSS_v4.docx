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2026-10-02T08:58:46.952350Z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7c40e482cc3297dd108bae79953574112112cc9c16dee384fc1262b717a8f101 |</w:t>
      </w:r>
    </w:p>
    <w:p>
      <w:r>
        <w:t>| Timestamp UTC | 2026-10-02T08:58:46.952350Z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