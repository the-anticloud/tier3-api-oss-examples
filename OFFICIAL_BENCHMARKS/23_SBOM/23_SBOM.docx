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2026-10-02T08:58:45.866632Z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fdd3c810efb3c1cab245e900be038ba7d31d69f9f9a2ff46ee9ceb1e29fa76d1 |</w:t>
      </w:r>
    </w:p>
    <w:p>
      <w:r>
        <w:t>| Timestamp UTC | 2026-10-02T08:58:45.866632Z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