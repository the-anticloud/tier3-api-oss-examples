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2026-10-02T08:58:33.981468Z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d5107de8c1366adce4304afb8b5df44cd892ab251d7e2fc29c135d15be3fc175 |</w:t>
      </w:r>
    </w:p>
    <w:p>
      <w:r>
        <w:t>| Timestamp UTC | 2026-10-02T08:58:33.981468Z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