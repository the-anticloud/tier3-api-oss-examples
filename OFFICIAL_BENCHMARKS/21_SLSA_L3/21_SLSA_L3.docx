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2026-10-02T08:58:44.937722Z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f721a348568ee64c2c8441f6a1363f0ee7092c597a933439e499b0dd95eacd60 |</w:t>
      </w:r>
    </w:p>
    <w:p>
      <w:r>
        <w:t>| Timestamp UTC | 2026-10-02T08:58:44.937722Z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