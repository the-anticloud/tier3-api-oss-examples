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2026-10-02T08:58:47.508230Z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dcc463f4d22e64327a01e88de8126f910c3843b86cd3eef791be5d91682aad63 |</w:t>
      </w:r>
    </w:p>
    <w:p>
      <w:r>
        <w:t>| Timestamp UTC | 2026-10-02T08:58:47.508230Z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