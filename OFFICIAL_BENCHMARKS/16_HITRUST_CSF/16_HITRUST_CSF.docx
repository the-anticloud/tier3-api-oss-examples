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2026-10-02T08:58:42.038619Z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696ef8a1d574cfddd26917d13c42ff58604aa8b088382e8302d0bb974e67d9ad |</w:t>
      </w:r>
    </w:p>
    <w:p>
      <w:r>
        <w:t>| Timestamp UTC | 2026-10-02T08:58:42.038619Z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