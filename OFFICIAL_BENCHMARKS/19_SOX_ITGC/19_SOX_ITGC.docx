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2026-10-02T08:58:43.965210Z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16bdf1577e1209e545a37102ce27407b6b6a88d5981aac32460c33864a2c8b31 |</w:t>
      </w:r>
    </w:p>
    <w:p>
      <w:r>
        <w:t>| Timestamp UTC | 2026-10-02T08:58:43.965210Z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