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2026-10-02T08:58:37.131720Z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fa19347f374079245aba962134dbd3369a45e2739dae7953c4cb0e7fc63a1133 |</w:t>
      </w:r>
    </w:p>
    <w:p>
      <w:r>
        <w:t>| Timestamp UTC | 2026-10-02T08:58:37.131720Z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