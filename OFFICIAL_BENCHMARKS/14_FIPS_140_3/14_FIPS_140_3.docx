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2026-10-02T08:58:40.747897Z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66e4b8caed4c22545d096d525522bfad5bc84bf273d41fb061bc00b1f56dff08 |</w:t>
      </w:r>
    </w:p>
    <w:p>
      <w:r>
        <w:t>| Timestamp UTC | 2026-10-02T08:58:40.747897Z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