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2026-10-02T08:58:34.603402Z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cf8620370de7d744953a43186134f859d83135c50fb6c423bc284cc129e3e3e6 |</w:t>
      </w:r>
    </w:p>
    <w:p>
      <w:r>
        <w:t>| Timestamp UTC | 2026-10-02T08:58:34.603402Z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