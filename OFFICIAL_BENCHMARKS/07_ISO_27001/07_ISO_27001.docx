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2026-10-02T08:58:36.675764Z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9aa13f128461a88ea7f8e672ad7bb70ae1f28d54cd5e24c52e69db1ad0f82446 |</w:t>
      </w:r>
    </w:p>
    <w:p>
      <w:r>
        <w:t>| Timestamp UTC | 2026-10-02T08:58:36.675764Z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