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2026-10-02T08:58:40.242895Z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f7632da3e81cad4a721264d5c761e5e30a7886f79c0e2c1c0da4d4648e677aa3 |</w:t>
      </w:r>
    </w:p>
    <w:p>
      <w:r>
        <w:t>| Timestamp UTC | 2026-10-02T08:58:40.242895Z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