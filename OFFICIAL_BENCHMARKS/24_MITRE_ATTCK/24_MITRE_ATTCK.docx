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2026-10-02T08:58:46.491686Z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8b35854b9d98947e895c8ba27d7c8b932270031b158a29c5bd5107aa9aac5be7 |</w:t>
      </w:r>
    </w:p>
    <w:p>
      <w:r>
        <w:t>| Timestamp UTC | 2026-10-02T08:58:46.491686Z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