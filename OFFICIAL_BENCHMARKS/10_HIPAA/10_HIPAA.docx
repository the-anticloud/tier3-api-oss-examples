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2026-10-02T08:58:38.330943Z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d26f18da3cc19636e3c64c329464c3ca69d9ea6c6dfef19ff2b5f1e86f4dccd7 |</w:t>
      </w:r>
    </w:p>
    <w:p>
      <w:r>
        <w:t>| Timestamp UTC | 2026-10-02T08:58:38.330943Z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