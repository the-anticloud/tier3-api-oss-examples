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2026-10-02T08:58:42.429843Z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f2b031605e3889e9573512bb5060b95057713852d0ad91cf41866160b8431e4d |</w:t>
      </w:r>
    </w:p>
    <w:p>
      <w:r>
        <w:t>| Timestamp UTC | 2026-10-02T08:58:42.429843Z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