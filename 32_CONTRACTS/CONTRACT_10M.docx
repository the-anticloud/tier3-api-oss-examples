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Example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Examp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