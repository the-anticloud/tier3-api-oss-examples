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Api-Oss-Example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Api-Oss-Examp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